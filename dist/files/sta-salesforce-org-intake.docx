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4"/>
        </w:rPr>
        <w:t>School Tech Salesforce Cohort - Org Intake</w:t>
      </w:r>
    </w:p>
    <w:p>
      <w:pPr>
        <w:spacing w:after="280"/>
      </w:pPr>
      <w:r>
        <w:rPr>
          <w:i/>
          <w:color w:val="555555"/>
        </w:rPr>
        <w:t>Captures how you actually use Salesforce - your workflows, pain points, and where AI could help.</w:t>
      </w:r>
    </w:p>
    <w:p>
      <w:pPr>
        <w:pStyle w:val="Heading2"/>
      </w:pPr>
      <w:r>
        <w:t>How to Use This</w:t>
      </w:r>
    </w:p>
    <w:p>
      <w:r>
        <w:t>This intake captures how you actually use Salesforce - the workflows, decisions, and pain points that make up your day. The goal is to give the School Tech Salesforce Cohort AI assistant enough context to be useful from day one. Adam will pair these answers with org metadata exported separately, so you do not need to dig into API names, custom object lists, or technical configuration.</w:t>
      </w:r>
    </w:p>
    <w:p>
      <w:r>
        <w:t>Answer in plain prose. Skip anything that does not apply to you. Concrete and honest beats thorough and polished. About 10 minutes total.</w:t>
      </w:r>
    </w:p>
    <w:p>
      <w:r>
        <w:t>When you are done, share the document back with Adam.</w:t>
      </w:r>
    </w:p>
    <w:p>
      <w:pPr>
        <w:pStyle w:val="Heading1"/>
      </w:pPr>
      <w:r>
        <w:t>Section 1: Your Salesforce world</w:t>
      </w:r>
    </w:p>
    <w:p>
      <w:r>
        <w:t>Briefly describe your role and how Salesforce fits into it. Cover:</w:t>
      </w:r>
    </w:p>
    <w:p>
      <w:pPr>
        <w:pStyle w:val="ListBullet"/>
      </w:pPr>
      <w:r>
        <w:t>Your name and your role at School Tech</w:t>
      </w:r>
    </w:p>
    <w:p>
      <w:pPr>
        <w:pStyle w:val="ListBullet"/>
      </w:pPr>
      <w:r>
        <w:t>Which Salesforce environments you log into regularly (production, any sandboxes you use)</w:t>
      </w:r>
    </w:p>
    <w:p>
      <w:pPr>
        <w:pStyle w:val="ListBullet"/>
      </w:pPr>
      <w:r>
        <w:t>Any non-vanilla Salesforce tools you rely on - CPQ, Spanning Backup, AppExchange packages, integrations with other systems</w:t>
      </w:r>
    </w:p>
    <w:p>
      <w:r>
        <w:rPr>
          <w:b/>
        </w:rPr>
        <w:t>Your answer:</w:t>
      </w:r>
    </w:p>
    <w:p>
      <w:r>
        <w:t>&gt;</w:t>
      </w:r>
    </w:p>
    <w:p>
      <w:pPr>
        <w:pStyle w:val="Heading1"/>
      </w:pPr>
      <w:r>
        <w:t>Section 2: What you actually do in Salesforce</w:t>
      </w:r>
    </w:p>
    <w:p>
      <w:r>
        <w:t>In 3 to 5 sentences, describe what your Salesforce work looks like on a normal week. Write it the way you would describe it to a coworker - reports you run, records you update, screens you live in, what changes at month-end or quarter-end if anything.</w:t>
      </w:r>
    </w:p>
    <w:p>
      <w:r>
        <w:t>No technical detail needed. If you spend most of your Salesforce time on one or two specific tasks, say so - that focus is useful.</w:t>
      </w:r>
    </w:p>
    <w:p>
      <w:r>
        <w:rPr>
          <w:b/>
        </w:rPr>
        <w:t>Your answer:</w:t>
      </w:r>
    </w:p>
    <w:p>
      <w:r>
        <w:t>&gt;</w:t>
      </w:r>
    </w:p>
    <w:p>
      <w:pPr>
        <w:pStyle w:val="Heading1"/>
      </w:pPr>
      <w:r>
        <w:t>Section 3: Custom stuff that matters to you</w:t>
      </w:r>
    </w:p>
    <w:p>
      <w:r>
        <w:t>Tell me about any custom objects, fields, flows, automations, or validation rules that you bump into regularly. Use whatever names you call them - formal or informal, doesn't matter. Do not worry about API names or technical exactness.</w:t>
      </w:r>
    </w:p>
    <w:p>
      <w:r>
        <w:t>If something has ever blocked you, surprised you, or saved you significant time, flag it. If you have built a workaround - a manual process to compensate for a missing feature, or maintain a separate spreadsheet because something is hard to do in Salesforce - that is especially useful to know.</w:t>
      </w:r>
    </w:p>
    <w:p>
      <w:r>
        <w:rPr>
          <w:b/>
        </w:rPr>
        <w:t>Your answer:</w:t>
      </w:r>
    </w:p>
    <w:p>
      <w:r>
        <w:t>&gt;</w:t>
      </w:r>
    </w:p>
    <w:p>
      <w:pPr>
        <w:pStyle w:val="Heading1"/>
      </w:pPr>
      <w:r>
        <w:t>Section 4: Where you want AI help first</w:t>
      </w:r>
    </w:p>
    <w:p>
      <w:r>
        <w:t>If the School Tech Salesforce Cohort assistant could help you with anything in your Salesforce work, what would you ask it to do first? Two or three sentences. Concrete examples welcome - 'help me draft the renewal pipeline report explanation' is more useful than 'help with reports.'</w:t>
      </w:r>
    </w:p>
    <w:p>
      <w:r>
        <w:rPr>
          <w:b/>
        </w:rPr>
        <w:t>Your answer:</w:t>
      </w:r>
    </w:p>
    <w:p>
      <w:r>
        <w: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